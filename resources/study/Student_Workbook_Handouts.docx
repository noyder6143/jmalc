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0"/>
        <w:jc w:val="center"/>
      </w:pPr>
      <w:r>
        <w:rPr>
          <w:b/>
          <w:i w:val="0"/>
          <w:color w:val="0E7C86"/>
          <w:sz w:val="40"/>
        </w:rPr>
        <w:t>IC3 GS5</w:t>
      </w:r>
    </w:p>
    <w:p>
      <w:pPr>
        <w:spacing w:after="80"/>
        <w:jc w:val="center"/>
      </w:pPr>
      <w:r>
        <w:rPr>
          <w:b/>
          <w:i w:val="0"/>
          <w:color w:val="1F3864"/>
          <w:sz w:val="68"/>
        </w:rPr>
        <w:t>Computing Fundamentals</w:t>
      </w:r>
    </w:p>
    <w:p>
      <w:pPr>
        <w:spacing w:after="600"/>
        <w:jc w:val="center"/>
      </w:pPr>
      <w:r>
        <w:rPr>
          <w:b w:val="0"/>
          <w:i w:val="0"/>
          <w:color w:val="595959"/>
          <w:sz w:val="40"/>
        </w:rPr>
        <w:t>Student Workbook Handouts</w:t>
      </w:r>
    </w:p>
    <w:p>
      <w:pPr>
        <w:spacing w:after="200"/>
        <w:jc w:val="center"/>
      </w:pPr>
      <w:r>
        <w:rPr>
          <w:b w:val="0"/>
          <w:i w:val="0"/>
          <w:sz w:val="28"/>
        </w:rPr>
        <w:t>Name: ____________________________________</w:t>
      </w:r>
    </w:p>
    <w:p>
      <w:pPr>
        <w:spacing w:after="200"/>
        <w:jc w:val="center"/>
      </w:pPr>
      <w:r>
        <w:rPr>
          <w:b w:val="0"/>
          <w:i w:val="0"/>
          <w:sz w:val="28"/>
        </w:rPr>
        <w:t>Class / Program: ____________________________</w:t>
      </w:r>
    </w:p>
    <w:p>
      <w:pPr>
        <w:spacing w:after="800"/>
        <w:jc w:val="center"/>
      </w:pPr>
      <w:r>
        <w:rPr>
          <w:b w:val="0"/>
          <w:i w:val="0"/>
          <w:sz w:val="28"/>
        </w:rPr>
        <w:t>Instructor: Jmal Chestnut</w:t>
      </w:r>
    </w:p>
    <w:tbl>
      <w:tblPr>
        <w:tblW w:type="dxa" w:w="9648"/>
        <w:jc w:val="center"/>
        <w:tblBorders>
          <w:top w:val="single" w:sz="8" w:color="0E7C86"/>
          <w:left w:val="single" w:sz="8" w:color="0E7C86"/>
          <w:bottom w:val="single" w:sz="8" w:color="0E7C86"/>
          <w:right w:val="single" w:sz="8" w:color="0E7C86"/>
          <w:insideH w:val="single" w:sz="8" w:color="0E7C86"/>
          <w:insideV w:val="single" w:sz="8" w:color="0E7C8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4F4"/>
          </w:tcPr>
          <w:p>
            <w:pPr>
              <w:spacing w:after="40"/>
            </w:pPr>
            <w:r>
              <w:rPr>
                <w:b/>
                <w:i w:val="0"/>
                <w:sz w:val="21"/>
              </w:rPr>
              <w:t>How to use these handouts</w:t>
            </w:r>
          </w:p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 xml:space="preserve">• Bring this packet to every session. Each unit has a </w:t>
            </w:r>
            <w:r>
              <w:rPr>
                <w:b/>
                <w:i w:val="0"/>
                <w:sz w:val="20"/>
              </w:rPr>
              <w:t>notes guide</w:t>
            </w:r>
            <w:r>
              <w:rPr>
                <w:b w:val="0"/>
                <w:i w:val="0"/>
                <w:sz w:val="20"/>
              </w:rPr>
              <w:t xml:space="preserve"> (fill in the blanks during the lesson), </w:t>
            </w:r>
            <w:r>
              <w:rPr>
                <w:b/>
                <w:i w:val="0"/>
                <w:sz w:val="20"/>
              </w:rPr>
              <w:t>key vocabulary</w:t>
            </w:r>
            <w:r>
              <w:rPr>
                <w:b w:val="0"/>
                <w:i w:val="0"/>
                <w:sz w:val="20"/>
              </w:rPr>
              <w:t xml:space="preserve">, </w:t>
            </w:r>
            <w:r>
              <w:rPr>
                <w:b/>
                <w:i w:val="0"/>
                <w:sz w:val="20"/>
              </w:rPr>
              <w:t>practice questions</w:t>
            </w:r>
            <w:r>
              <w:rPr>
                <w:b w:val="0"/>
                <w:i w:val="0"/>
                <w:sz w:val="20"/>
              </w:rPr>
              <w:t xml:space="preserve">, and an </w:t>
            </w:r>
            <w:r>
              <w:rPr>
                <w:b/>
                <w:i w:val="0"/>
                <w:sz w:val="20"/>
              </w:rPr>
              <w:t>'I can…' checklist.</w:t>
            </w:r>
          </w:p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• Use your flashcards every day for 5 minutes. The exam uses the vocabulary words.</w:t>
            </w:r>
          </w:p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 xml:space="preserve">• Track your GMetrix practice scores on the GMetrix Progress Tracker at the back. Goal: </w:t>
            </w:r>
            <w:r>
              <w:rPr>
                <w:b/>
                <w:i w:val="0"/>
                <w:sz w:val="20"/>
              </w:rPr>
              <w:t>85% or higher in Testing Mode.</w:t>
            </w:r>
          </w:p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• Practice with made-up information only. Never type real passwords or personal documents on class computers.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1  ·  SESSION 1</w:t>
      </w:r>
    </w:p>
    <w:p>
      <w:pPr>
        <w:spacing w:after="80"/>
      </w:pPr>
      <w:r>
        <w:rPr>
          <w:b/>
          <w:i w:val="0"/>
          <w:color w:val="1F3864"/>
          <w:sz w:val="36"/>
        </w:rPr>
        <w:t>Hardware Basics: Devices, Memory, Peripherals &amp; Power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100"/>
      </w:pPr>
      <w:r>
        <w:rPr>
          <w:b w:val="0"/>
          <w:i w:val="0"/>
          <w:sz w:val="21"/>
        </w:rPr>
        <w:t>1. RAM is ________ memory: it is erased when the power is off. Storage is ________.</w:t>
      </w:r>
    </w:p>
    <w:p>
      <w:pPr>
        <w:spacing w:after="100"/>
      </w:pPr>
      <w:r>
        <w:rPr>
          <w:b w:val="0"/>
          <w:i w:val="0"/>
          <w:sz w:val="21"/>
        </w:rPr>
        <w:t>2. A ________ accepts requests from other computers on a network.</w:t>
      </w:r>
    </w:p>
    <w:p>
      <w:pPr>
        <w:spacing w:after="100"/>
      </w:pPr>
      <w:r>
        <w:rPr>
          <w:b w:val="0"/>
          <w:i w:val="0"/>
          <w:sz w:val="21"/>
        </w:rPr>
        <w:t>3. HDMI carries ________ and ________. VGA carries only ________.</w:t>
      </w:r>
    </w:p>
    <w:p>
      <w:pPr>
        <w:spacing w:after="100"/>
      </w:pPr>
      <w:r>
        <w:rPr>
          <w:b w:val="0"/>
          <w:i w:val="0"/>
          <w:sz w:val="21"/>
        </w:rPr>
        <w:t>4. External speakers usually connect with ________ or a ________ mm audio jack.</w:t>
      </w:r>
    </w:p>
    <w:p>
      <w:pPr>
        <w:spacing w:after="100"/>
      </w:pPr>
      <w:r>
        <w:rPr>
          <w:b w:val="0"/>
          <w:i w:val="0"/>
          <w:sz w:val="21"/>
        </w:rPr>
        <w:t>5. A ________ lets the operating system talk to hardware such as a printer.</w:t>
      </w:r>
    </w:p>
    <w:p>
      <w:pPr>
        <w:spacing w:after="100"/>
      </w:pPr>
      <w:r>
        <w:rPr>
          <w:b w:val="0"/>
          <w:i w:val="0"/>
          <w:sz w:val="21"/>
        </w:rPr>
        <w:t>6. Sleep vs. Hibernate: ______________________________________________</w:t>
      </w:r>
    </w:p>
    <w:p>
      <w:pPr>
        <w:spacing w:after="100"/>
      </w:pPr>
      <w:r>
        <w:rPr>
          <w:b w:val="0"/>
          <w:i w:val="0"/>
          <w:sz w:val="21"/>
        </w:rPr>
        <w:t>7. One pro and one con of touchscreens: ______________________________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Hardware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physical parts of a computer or device you can touch.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Server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computer or program that accepts requests from other computers (clients) on a network and provides services or data back to them.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Laptop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portable computer with a built-in screen, keyboard, touchpad, and battery.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PC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Personal Computer. Often used to mean a computer running Windows (as opposed to a Mac).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Memory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Usually means RAM: the computer's short-term working space. It is volatile, so it's erased when power is off. More RAM lets you run more programs at once. (Long-term storage is the drive.)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Peripherals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External devices you connect to a computer to add input, output, or storage.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USB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Universal Serial Bus. The standard port for connecting and charging devices. USB-A is the older rectangle; USB-C is the newer small oval that plugs in either way.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HDMI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High-Definition Multimedia Interface. A digital port and cable that carries HD video AND audio together.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VGA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Video Graphics Array. An older analog video-only port (usually blue, 15 pins) for monitors and projectors. It does not carry audio.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Driver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Software that lets the operating system talk to a piece of hardware, like a printer or graphics card.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Mouse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handheld pointing device used to move the pointer and click on the screen.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Keyboard Shortcut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combination of keys that runs a command without using the mouse.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1: Hardware Basics: Devices, Memory, Peripherals &amp; Power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Name three peripherals and say whether each one is input, output, or storage.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Your phone says 'Storage Full.' List two things you could do.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Write the steps to set your PC to sleep after 30 minutes when plugged in.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Why should you download drivers only from the manufacturer or Windows Update?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You're editing a 2-page resume. Would you choose a phone, tablet, or laptop? Why?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Identify types of devices: server, laptop, desktop (plus tablets, all-in-ones, 2-in-1s)</w:t>
      </w:r>
      <w:r>
        <w:rPr>
          <w:b w:val="0"/>
          <w:i w:val="0"/>
          <w:color w:val="595959"/>
          <w:sz w:val="17"/>
        </w:rPr>
        <w:t xml:space="preserve">  (1.2.a)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the impact of memory (RAM) and storage on usage</w:t>
      </w:r>
      <w:r>
        <w:rPr>
          <w:b w:val="0"/>
          <w:i w:val="0"/>
          <w:color w:val="595959"/>
          <w:sz w:val="17"/>
        </w:rPr>
        <w:t xml:space="preserve">  (1.2.b)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Connect peripherals: camera, audio, microphone, printer, USB devices, external display</w:t>
      </w:r>
      <w:r>
        <w:rPr>
          <w:b w:val="0"/>
          <w:i w:val="0"/>
          <w:color w:val="595959"/>
          <w:sz w:val="17"/>
        </w:rPr>
        <w:t xml:space="preserve">  (1.2.c)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power management and power settings</w:t>
      </w:r>
      <w:r>
        <w:rPr>
          <w:b w:val="0"/>
          <w:i w:val="0"/>
          <w:color w:val="595959"/>
          <w:sz w:val="17"/>
        </w:rPr>
        <w:t xml:space="preserve">  (1.2.f)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what drivers do and whether a driver is compatible with a device</w:t>
      </w:r>
      <w:r>
        <w:rPr>
          <w:b w:val="0"/>
          <w:i w:val="0"/>
          <w:color w:val="595959"/>
          <w:sz w:val="17"/>
        </w:rPr>
        <w:t xml:space="preserve">  (1.2.g)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common hardware configurations</w:t>
      </w:r>
      <w:r>
        <w:rPr>
          <w:b w:val="0"/>
          <w:i w:val="0"/>
          <w:color w:val="595959"/>
          <w:sz w:val="17"/>
        </w:rPr>
        <w:t xml:space="preserve">  (1.2.l)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the implications of device choice for document usage</w:t>
      </w:r>
      <w:r>
        <w:rPr>
          <w:b w:val="0"/>
          <w:i w:val="0"/>
          <w:color w:val="595959"/>
          <w:sz w:val="17"/>
        </w:rPr>
        <w:t xml:space="preserve">  (1.2.m)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Weigh the pros and cons of touchscreen vs. non-touchscreen devices</w:t>
      </w:r>
      <w:r>
        <w:rPr>
          <w:b w:val="0"/>
          <w:i w:val="0"/>
          <w:color w:val="595959"/>
          <w:sz w:val="17"/>
        </w:rPr>
        <w:t xml:space="preserve">  (1.2.n)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2  ·  SESSION 2</w:t>
      </w:r>
    </w:p>
    <w:p>
      <w:pPr>
        <w:spacing w:after="80"/>
      </w:pPr>
      <w:r>
        <w:rPr>
          <w:b/>
          <w:i w:val="0"/>
          <w:color w:val="1F3864"/>
          <w:sz w:val="36"/>
        </w:rPr>
        <w:t>Internet &amp; Networking Basics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100"/>
      </w:pPr>
      <w:r>
        <w:rPr>
          <w:b w:val="0"/>
          <w:i w:val="0"/>
          <w:sz w:val="21"/>
        </w:rPr>
        <w:t>1. The three main ways to connect: ________, ________, and ________.</w:t>
      </w:r>
    </w:p>
    <w:p>
      <w:pPr>
        <w:spacing w:after="100"/>
      </w:pPr>
      <w:r>
        <w:rPr>
          <w:b w:val="0"/>
          <w:i w:val="0"/>
          <w:sz w:val="21"/>
        </w:rPr>
        <w:t>2. A modem translates ________ signals into ________ information.</w:t>
      </w:r>
    </w:p>
    <w:p>
      <w:pPr>
        <w:spacing w:after="100"/>
      </w:pPr>
      <w:r>
        <w:rPr>
          <w:b w:val="0"/>
          <w:i w:val="0"/>
          <w:sz w:val="21"/>
        </w:rPr>
        <w:t>3. A router transfers data from one ________ to another.</w:t>
      </w:r>
    </w:p>
    <w:p>
      <w:pPr>
        <w:spacing w:after="100"/>
      </w:pPr>
      <w:r>
        <w:rPr>
          <w:b w:val="0"/>
          <w:i w:val="0"/>
          <w:sz w:val="21"/>
        </w:rPr>
        <w:t>4. Bandwidth is purchased through an ________ (Internet Service Provider).</w:t>
      </w:r>
    </w:p>
    <w:p>
      <w:pPr>
        <w:spacing w:after="100"/>
      </w:pPr>
      <w:r>
        <w:rPr>
          <w:b w:val="0"/>
          <w:i w:val="0"/>
          <w:sz w:val="21"/>
        </w:rPr>
        <w:t>5. The most common wired connection uses an ________ cable (RJ-45).</w:t>
      </w:r>
    </w:p>
    <w:p>
      <w:pPr>
        <w:spacing w:after="100"/>
      </w:pPr>
      <w:r>
        <w:rPr>
          <w:b w:val="0"/>
          <w:i w:val="0"/>
          <w:sz w:val="21"/>
        </w:rPr>
        <w:t>6. IPv4 example: ________________  IPv6 example: ____________________</w:t>
      </w:r>
    </w:p>
    <w:p>
      <w:pPr>
        <w:spacing w:after="100"/>
      </w:pPr>
      <w:r>
        <w:rPr>
          <w:b w:val="0"/>
          <w:i w:val="0"/>
          <w:sz w:val="21"/>
        </w:rPr>
        <w:t>7. To find my IP address I can type ________ in Command Prompt.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Modem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device that connects your home to your Internet Service Provider (ISP). It converts the ISP's signal (cable, DSL, fiber) into digital data your devices can use.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Router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device that directs data between networks, such as your home network and the Internet. Most home routers also create the Wi-Fi network.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Bandwidth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 networking, the maximum amount of data a connection can move in a set amount of time, usually measured in Mbps or Gbps. More bandwidth = more data at once.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Ethernet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standard for wired networks. Uses network cables with RJ-45 plugs (they look like a wide phone plug).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Wi-Fi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Wireless networking technology that connects devices to a router using radio waves.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Wireless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Connecting without cables. Includes Wi-Fi, Bluetooth, and cellular.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Cellular Network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network of cell towers, each covering an area called a 'cell,' that carriers use for calls, texts, and mobile data.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IPv4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Internet Protocol version 4. Uses 32-bit addresses, which allows about 4.3 billion addresses. That's not enough for today's devices.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IPv4 Address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address written as four decimal numbers from 0 to 255, separated by dots.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IPv6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Internet Protocol version 6. Uses 128-bit addresses, which allows a practically unlimited number. It was created because IPv4 addresses ran out.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IPv6 Address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address written as eight groups of four hexadecimal digits (0-9, a-f), separated by colons. Groups of zeros can be shortened with ::.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Secure Network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network that requires a password or sign-in and encrypts traffic (for example, WPA2 or WPA3 Wi-Fi).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2: Internet &amp; Networking Basics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Compare cellular, Wi-Fi, and wired networks: list one pro and one con each.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Write the steps to join the network 'Library-Guest' with the password Read2Day!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Your Wi-Fi is slow at night when everyone is home. Explain why, using the word bandwidth.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Circle the valid IPv4 addresses: 10.0.0.5, 192.168.1.300, 172.16.4.20, fe80::1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On a public network, should you click Yes or No to 'Allow your PC to be discoverable'? Why?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the use of Ethernet ports</w:t>
      </w:r>
      <w:r>
        <w:rPr>
          <w:b w:val="0"/>
          <w:i w:val="0"/>
          <w:color w:val="595959"/>
          <w:sz w:val="17"/>
        </w:rPr>
        <w:t xml:space="preserve">  (1.2.d)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Connect a device to a wireless (Wi-Fi) network</w:t>
      </w:r>
      <w:r>
        <w:rPr>
          <w:b w:val="0"/>
          <w:i w:val="0"/>
          <w:color w:val="595959"/>
          <w:sz w:val="17"/>
        </w:rPr>
        <w:t xml:space="preserve">  (1.2.e)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the difference between cellular, Wi-Fi, and wired networks</w:t>
      </w:r>
      <w:r>
        <w:rPr>
          <w:b w:val="0"/>
          <w:i w:val="0"/>
          <w:color w:val="595959"/>
          <w:sz w:val="17"/>
        </w:rPr>
        <w:t xml:space="preserve">  (1.2.j)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Internet connection concepts: modem, bandwidth/speed, router, wired, wireless</w:t>
      </w:r>
      <w:r>
        <w:rPr>
          <w:b w:val="0"/>
          <w:i w:val="0"/>
          <w:color w:val="595959"/>
          <w:sz w:val="17"/>
        </w:rPr>
        <w:t xml:space="preserve">  (1.2.k)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Define IP address</w:t>
      </w:r>
      <w:r>
        <w:rPr>
          <w:b w:val="0"/>
          <w:i w:val="0"/>
          <w:color w:val="595959"/>
          <w:sz w:val="17"/>
        </w:rPr>
        <w:t xml:space="preserve">  (1.3.k)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how to find an IP address on a personal computer</w:t>
      </w:r>
      <w:r>
        <w:rPr>
          <w:b w:val="0"/>
          <w:i w:val="0"/>
          <w:color w:val="595959"/>
          <w:sz w:val="17"/>
        </w:rPr>
        <w:t xml:space="preserve">  (1.3.m.iv)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how to determine a connection speed</w:t>
      </w:r>
      <w:r>
        <w:rPr>
          <w:b w:val="0"/>
          <w:i w:val="0"/>
          <w:color w:val="595959"/>
          <w:sz w:val="17"/>
        </w:rPr>
        <w:t xml:space="preserve">  (1.3.m.v)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3  ·  SESSION 3</w:t>
      </w:r>
    </w:p>
    <w:p>
      <w:pPr>
        <w:spacing w:after="80"/>
      </w:pPr>
      <w:r>
        <w:rPr>
          <w:b/>
          <w:i w:val="0"/>
          <w:color w:val="1F3864"/>
          <w:sz w:val="36"/>
        </w:rPr>
        <w:t>Mobile Devices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100"/>
      </w:pPr>
      <w:r>
        <w:rPr>
          <w:b w:val="0"/>
          <w:i w:val="0"/>
          <w:sz w:val="21"/>
        </w:rPr>
        <w:t>1. Cell phones connect through ________ that each cover an area called a cell.</w:t>
      </w:r>
    </w:p>
    <w:p>
      <w:pPr>
        <w:spacing w:after="100"/>
      </w:pPr>
      <w:r>
        <w:rPr>
          <w:b w:val="0"/>
          <w:i w:val="0"/>
          <w:sz w:val="21"/>
        </w:rPr>
        <w:t>2. A cellular tablet can get online but usually can't be used as a ________.</w:t>
      </w:r>
    </w:p>
    <w:p>
      <w:pPr>
        <w:spacing w:after="100"/>
      </w:pPr>
      <w:r>
        <w:rPr>
          <w:b w:val="0"/>
          <w:i w:val="0"/>
          <w:sz w:val="21"/>
        </w:rPr>
        <w:t>3. Apple's mobile OS is ________. Google's is ________.</w:t>
      </w:r>
    </w:p>
    <w:p>
      <w:pPr>
        <w:spacing w:after="100"/>
      </w:pPr>
      <w:r>
        <w:rPr>
          <w:b w:val="0"/>
          <w:i w:val="0"/>
          <w:sz w:val="21"/>
        </w:rPr>
        <w:t>4. Voicemail tips: be clear, concise, and use an appropriate ________.</w:t>
      </w:r>
    </w:p>
    <w:p>
      <w:pPr>
        <w:spacing w:after="100"/>
      </w:pPr>
      <w:r>
        <w:rPr>
          <w:b w:val="0"/>
          <w:i w:val="0"/>
          <w:sz w:val="21"/>
        </w:rPr>
        <w:t>5. SMS = ________ only. MMS = ________, ________, group texts.</w:t>
      </w:r>
    </w:p>
    <w:p>
      <w:pPr>
        <w:spacing w:after="100"/>
      </w:pPr>
      <w:r>
        <w:rPr>
          <w:b w:val="0"/>
          <w:i w:val="0"/>
          <w:sz w:val="21"/>
        </w:rPr>
        <w:t>6. Two common ways to manage interruptions: ________ and alarms / Do Not Disturb.</w:t>
      </w:r>
    </w:p>
    <w:p>
      <w:pPr>
        <w:spacing w:after="100"/>
      </w:pPr>
      <w:r>
        <w:rPr>
          <w:b w:val="0"/>
          <w:i w:val="0"/>
          <w:sz w:val="21"/>
        </w:rPr>
        <w:t>7. Prepaid vs. postpaid: ____________________________________________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Cellular Network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network of cell towers, each covering an area called a 'cell,' that carriers use for calls, texts, and mobile data.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Cellular Data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Internet access through your phone carrier's cell network. It usually counts against your plan's data.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iOS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Apple's operating system for the iPhone. (iPads use iPadOS, which is closely related.)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Android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Google's mobile operating system, built on Linux and open source. Used by Samsung, Google Pixel, Motorola, and many other brands.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SMS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Short Message Service. Plain text messages of up to 160 characters sent over the cellular network.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MMS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Multimedia Messaging Service. Text messages that include pictures, video, audio, or group texts.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Text Messaging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Sending short written messages between phones or devices (SMS, MMS, iMessage, RCS).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VoIP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Voice over Internet Protocol. Making phone or video calls over the Internet instead of the regular phone network.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Wireless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Connecting without cables. Includes Wi-Fi, Bluetooth, and cellular.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Settings that control who can view, change, or delete a file or folder, or what an app is allowed to use (camera, location, contacts).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3: Mobile Devices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Explain the difference between prepaid and postpaid phone plans. Which might be better for someone rebuilding credit?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Write a professional 15-second voicemail greeting.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List the steps to stop a game app from sending notifications on your phone.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Give one reason a business might still use hardwired desk phones.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Rewrite this text to a supervisor professionally: 'yo im running l8 traffic'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cellular phone concepts</w:t>
      </w:r>
      <w:r>
        <w:rPr>
          <w:b w:val="0"/>
          <w:i w:val="0"/>
          <w:color w:val="595959"/>
          <w:sz w:val="17"/>
        </w:rPr>
        <w:t xml:space="preserve">  (1.1.a)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Be familiar with cellular-enabled tablets</w:t>
      </w:r>
      <w:r>
        <w:rPr>
          <w:b w:val="0"/>
          <w:i w:val="0"/>
          <w:color w:val="595959"/>
          <w:sz w:val="17"/>
        </w:rPr>
        <w:t xml:space="preserve">  (1.1.b)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Be familiar with smartphones</w:t>
      </w:r>
      <w:r>
        <w:rPr>
          <w:b w:val="0"/>
          <w:i w:val="0"/>
          <w:color w:val="595959"/>
          <w:sz w:val="17"/>
        </w:rPr>
        <w:t xml:space="preserve">  (1.1.c)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the use of hardwired phones</w:t>
      </w:r>
      <w:r>
        <w:rPr>
          <w:b w:val="0"/>
          <w:i w:val="0"/>
          <w:color w:val="595959"/>
          <w:sz w:val="17"/>
        </w:rPr>
        <w:t xml:space="preserve">  (1.1.d)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how to configure and use voicemail</w:t>
      </w:r>
      <w:r>
        <w:rPr>
          <w:b w:val="0"/>
          <w:i w:val="0"/>
          <w:color w:val="595959"/>
          <w:sz w:val="17"/>
        </w:rPr>
        <w:t xml:space="preserve">  (1.1.e)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Use instant messaging</w:t>
      </w:r>
      <w:r>
        <w:rPr>
          <w:b w:val="0"/>
          <w:i w:val="0"/>
          <w:color w:val="595959"/>
          <w:sz w:val="17"/>
        </w:rPr>
        <w:t xml:space="preserve">  (1.1.f)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how to configure notifications</w:t>
      </w:r>
      <w:r>
        <w:rPr>
          <w:b w:val="0"/>
          <w:i w:val="0"/>
          <w:color w:val="595959"/>
          <w:sz w:val="17"/>
        </w:rPr>
        <w:t xml:space="preserve">  (1.1.g)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Platform considerations: iOS and Android</w:t>
      </w:r>
      <w:r>
        <w:rPr>
          <w:b w:val="0"/>
          <w:i w:val="0"/>
          <w:color w:val="595959"/>
          <w:sz w:val="17"/>
        </w:rPr>
        <w:t xml:space="preserve">  (1.2.h.iv-v)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4  ·  SESSION 4</w:t>
      </w:r>
    </w:p>
    <w:p>
      <w:pPr>
        <w:spacing w:after="80"/>
      </w:pPr>
      <w:r>
        <w:rPr>
          <w:b/>
          <w:i w:val="0"/>
          <w:color w:val="1F3864"/>
          <w:sz w:val="36"/>
        </w:rPr>
        <w:t>Operating Systems &amp; Software Architecture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100"/>
      </w:pPr>
      <w:r>
        <w:rPr>
          <w:b w:val="0"/>
          <w:i w:val="0"/>
          <w:sz w:val="21"/>
        </w:rPr>
        <w:t>1. An operating system manages all of a device's installed ________ and ________.</w:t>
      </w:r>
    </w:p>
    <w:p>
      <w:pPr>
        <w:spacing w:after="100"/>
      </w:pPr>
      <w:r>
        <w:rPr>
          <w:b w:val="0"/>
          <w:i w:val="0"/>
          <w:sz w:val="21"/>
        </w:rPr>
        <w:t>2. Linux is an ________ operating system available to the public.</w:t>
      </w:r>
    </w:p>
    <w:p>
      <w:pPr>
        <w:spacing w:after="100"/>
      </w:pPr>
      <w:r>
        <w:rPr>
          <w:b w:val="0"/>
          <w:i w:val="0"/>
          <w:sz w:val="21"/>
        </w:rPr>
        <w:t>3. Customize Windows in Control Panel under ________ and Personalization.</w:t>
      </w:r>
    </w:p>
    <w:p>
      <w:pPr>
        <w:spacing w:after="100"/>
      </w:pPr>
      <w:r>
        <w:rPr>
          <w:b w:val="0"/>
          <w:i w:val="0"/>
          <w:sz w:val="21"/>
        </w:rPr>
        <w:t>4. Install, uninstall, and update software in Windows using ________ (or Settings &gt; Apps).</w:t>
      </w:r>
    </w:p>
    <w:p>
      <w:pPr>
        <w:spacing w:after="100"/>
      </w:pPr>
      <w:r>
        <w:rPr>
          <w:b w:val="0"/>
          <w:i w:val="0"/>
          <w:sz w:val="21"/>
        </w:rPr>
        <w:t>5. Radio button = choose ________. Check box = choose ________.</w:t>
      </w:r>
    </w:p>
    <w:p>
      <w:pPr>
        <w:spacing w:after="100"/>
      </w:pPr>
      <w:r>
        <w:rPr>
          <w:b w:val="0"/>
          <w:i w:val="0"/>
          <w:sz w:val="21"/>
        </w:rPr>
        <w:t>6. Title bar buttons: ________, ________, ________.</w:t>
      </w:r>
    </w:p>
    <w:p>
      <w:pPr>
        <w:spacing w:after="100"/>
      </w:pPr>
      <w:r>
        <w:rPr>
          <w:b w:val="0"/>
          <w:i w:val="0"/>
          <w:sz w:val="21"/>
        </w:rPr>
        <w:t>7. Administrator vs. Standard account: ______________________________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OS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Operating System. The main software that manages all the hardware and software on a device and lets you use it.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Linux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free, open-source operating system that anyone can use and change. Comes in many versions (distributions) such as Ubuntu. Runs most web servers.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Firmware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Software stored permanently on a hardware device that controls its basic functions (for example, BIOS/UEFI on a PC or the software inside a router).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Radio Button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small round option in a group. You can pick only ONE choice from the group.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Check Box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small square option in a menu or form. You can select as many check boxes as you want.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Drop-Down Menu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list that opens when you click it, letting you choose one option.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Keyboard Shortcut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combination of keys that runs a command without using the mouse.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Permissions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Settings that control who can view, change, or delete a file or folder, or what an app is allowed to use (camera, location, contacts).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Local App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app installed on your device. It runs from your device, often works offline, and uses your device's storage.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.exe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executable file: a Windows program that runs or installs software when you open 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4: Operating Systems &amp; Software Architecture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Compare Windows, macOS, and Linux: one similarity and one difference.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Write the steps to set a screen saver to start after 10 minutes.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Give an example of an application setting and a global setting.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Why should you download software only from official sites or app stores?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Explain why a business would NOT give every employee administrator rights.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platform implications: Mac, PC, Linux, iOS, Android, firmware</w:t>
      </w:r>
      <w:r>
        <w:rPr>
          <w:b w:val="0"/>
          <w:i w:val="0"/>
          <w:color w:val="595959"/>
          <w:sz w:val="17"/>
        </w:rPr>
        <w:t xml:space="preserve">  (1.2.h)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OS versioning and update awareness</w:t>
      </w:r>
      <w:r>
        <w:rPr>
          <w:b w:val="0"/>
          <w:i w:val="0"/>
          <w:color w:val="595959"/>
          <w:sz w:val="17"/>
        </w:rPr>
        <w:t xml:space="preserve">  (1.3.a)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application vs. operating system vs. global settings</w:t>
      </w:r>
      <w:r>
        <w:rPr>
          <w:b w:val="0"/>
          <w:i w:val="0"/>
          <w:color w:val="595959"/>
          <w:sz w:val="17"/>
        </w:rPr>
        <w:t xml:space="preserve">  (1.3.b)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OS/software settings: desktop customization; window management (minimize, maximize, resize)</w:t>
      </w:r>
      <w:r>
        <w:rPr>
          <w:b w:val="0"/>
          <w:i w:val="0"/>
          <w:color w:val="595959"/>
          <w:sz w:val="17"/>
        </w:rPr>
        <w:t xml:space="preserve">  (1.3.c)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Set software preferences</w:t>
      </w:r>
      <w:r>
        <w:rPr>
          <w:b w:val="0"/>
          <w:i w:val="0"/>
          <w:color w:val="595959"/>
          <w:sz w:val="17"/>
        </w:rPr>
        <w:t xml:space="preserve">  (1.3.d)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Users and profiles</w:t>
      </w:r>
      <w:r>
        <w:rPr>
          <w:b w:val="0"/>
          <w:i w:val="0"/>
          <w:color w:val="595959"/>
          <w:sz w:val="17"/>
        </w:rPr>
        <w:t xml:space="preserve">  (1.3.e)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Menu navigation: radio buttons, check boxes, drop-down menus, multi-select</w:t>
      </w:r>
      <w:r>
        <w:rPr>
          <w:b w:val="0"/>
          <w:i w:val="0"/>
          <w:color w:val="595959"/>
          <w:sz w:val="17"/>
        </w:rPr>
        <w:t xml:space="preserve">  (1.3.h)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Rights and permissions (administrative rights)</w:t>
      </w:r>
      <w:r>
        <w:rPr>
          <w:b w:val="0"/>
          <w:i w:val="0"/>
          <w:color w:val="595959"/>
          <w:sz w:val="17"/>
        </w:rPr>
        <w:t xml:space="preserve">  (1.3.j)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Install, uninstall, update, and repair software, from the Internet and from local media (DVD-ROM, USB)</w:t>
      </w:r>
      <w:r>
        <w:rPr>
          <w:b w:val="0"/>
          <w:i w:val="0"/>
          <w:color w:val="595959"/>
          <w:sz w:val="17"/>
        </w:rPr>
        <w:t xml:space="preserve">  (1.3.l)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5  ·  SESSION 5</w:t>
      </w:r>
    </w:p>
    <w:p>
      <w:pPr>
        <w:spacing w:after="80"/>
      </w:pPr>
      <w:r>
        <w:rPr>
          <w:b/>
          <w:i w:val="0"/>
          <w:color w:val="1F3864"/>
          <w:sz w:val="36"/>
        </w:rPr>
        <w:t>File Management, File Types &amp; File Sharing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40"/>
      </w:pPr>
      <w:r>
        <w:rPr>
          <w:b w:val="0"/>
          <w:i w:val="0"/>
          <w:sz w:val="21"/>
        </w:rPr>
        <w:t>1. The ________ file extension is produced by Adobe Flash.</w:t>
      </w:r>
    </w:p>
    <w:p>
      <w:pPr>
        <w:spacing w:after="40"/>
      </w:pPr>
      <w:r>
        <w:rPr>
          <w:b w:val="0"/>
          <w:i w:val="0"/>
          <w:sz w:val="21"/>
        </w:rPr>
        <w:t>2. ________ apps typically organize items (eBooks, songs, videos) into folders/libraries.</w:t>
      </w:r>
    </w:p>
    <w:p>
      <w:pPr>
        <w:spacing w:after="40"/>
      </w:pPr>
      <w:r>
        <w:rPr>
          <w:b w:val="0"/>
          <w:i w:val="0"/>
          <w:sz w:val="21"/>
        </w:rPr>
        <w:t>3. Scanning is the process of ________ a physical item into a digital medium.</w:t>
      </w:r>
    </w:p>
    <w:p>
      <w:pPr>
        <w:spacing w:after="40"/>
      </w:pPr>
      <w:r>
        <w:rPr>
          <w:b w:val="0"/>
          <w:i w:val="0"/>
          <w:sz w:val="21"/>
        </w:rPr>
        <w:t>4. .docx = ________  .xlsx = ________  .pdf = ________  .exe = ________</w:t>
      </w:r>
    </w:p>
    <w:p>
      <w:pPr>
        <w:spacing w:after="40"/>
      </w:pPr>
      <w:r>
        <w:rPr>
          <w:b w:val="0"/>
          <w:i w:val="0"/>
          <w:sz w:val="21"/>
        </w:rPr>
        <w:t>5. To zip: right-click &gt; ________ &gt; Compressed (zipped) folder.</w:t>
      </w:r>
    </w:p>
    <w:p>
      <w:pPr>
        <w:spacing w:after="40"/>
      </w:pPr>
      <w:r>
        <w:rPr>
          <w:b w:val="0"/>
          <w:i w:val="0"/>
          <w:sz w:val="21"/>
        </w:rPr>
        <w:t>6. Read-only is set in ________ &gt; General tab.</w:t>
      </w:r>
    </w:p>
    <w:p>
      <w:pPr>
        <w:spacing w:after="40"/>
      </w:pPr>
      <w:r>
        <w:rPr>
          <w:b w:val="0"/>
          <w:i w:val="0"/>
          <w:sz w:val="21"/>
        </w:rPr>
        <w:t>7. Shared link vs. shared folder: __________________________________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25" w:type="dxa"/>
          <w:left w:w="80" w:type="dxa"/>
          <w:bottom w:w="25" w:type="dxa"/>
          <w:right w:w="8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6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.doc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The older Microsoft Word document format (Word 97-2003).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.docx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The current Microsoft Word document format (Word 2007 and newer). Smaller and more modern than .doc.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.txt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plain text file. Just letters and numbers, no bold, colors, or pictures.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.xls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The older Microsoft Excel spreadsheet format (Excel 97-2003).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.xlsx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The current Microsoft Excel spreadsheet format (Excel 2007 and newer).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.exe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An executable file: a Windows program that runs or installs software when you open it.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.swf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Shockwave Flash file: Adobe Flash animation or game. Flash was shut down at the end of 2020, so browsers no longer play .swf files.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.pdf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Portable Document Format. Looks exactly the same on any device, so it's great for forms and resumes.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.wav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An uncompressed audio file. High quality but much larger than .mp3.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.zip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compressed archive file that packs one or more files into one smaller file.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.jpg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JPEG image. A compressed photo format that supports 24-bit color (about 16.7 million colors). It shrinks files by dropping some detail (lossy).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.tif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Tagged Image File Format (.tif or .tiff). A high-quality image format, often used for scanning and printing. Files are large.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.mp3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compressed audio file. Small enough to store thousands of songs.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.mp4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very common video file format (video + audio) that plays on almost any device.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.avi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Audio Video Interleave. An older Microsoft video file format that holds video and sound together.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Zip File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compressed file (.zip) that bundles one or more files into a smaller package for easier sharing or storage. You 'extract' (unzip) it to use the files.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Scanning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Turning a paper document or photo into a digital file using a scanner or a phone camera app. (Also: an antivirus 'scan' checks files for malware.)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Permissions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Settings that control who can view, change, or delete a file or folder, or what an app is allowed to use (camera, location, contacts).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5: File Management, File Types &amp; File Sharing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Match each extension to the kind of file: .mp4, .jpg, .txt, .zip, .xlsx, .wav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List the steps to rename a folder on your desktop.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You have 12 scanned pages to send a caseworker or counselor. What's the best way to send them and why?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What's the difference between moving and copying a file?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Name two apps you could use to manage eBooks, music, or videos.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Move and rename files and folders</w:t>
      </w:r>
      <w:r>
        <w:rPr>
          <w:b w:val="0"/>
          <w:i w:val="0"/>
          <w:color w:val="595959"/>
          <w:sz w:val="17"/>
        </w:rPr>
        <w:t xml:space="preserve">  (1.3.f.i)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File permissions</w:t>
      </w:r>
      <w:r>
        <w:rPr>
          <w:b w:val="0"/>
          <w:i w:val="0"/>
          <w:color w:val="595959"/>
          <w:sz w:val="17"/>
        </w:rPr>
        <w:t xml:space="preserve">  (1.3.f.ii)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File extensions: .doc/.docx, .txt, .xls/.xlsx, .exe, .swf, .pdf, .wav, .zip, .jpg, .tif, .mp3, .mp4, .avi</w:t>
      </w:r>
      <w:r>
        <w:rPr>
          <w:b w:val="0"/>
          <w:i w:val="0"/>
          <w:color w:val="595959"/>
          <w:sz w:val="17"/>
        </w:rPr>
        <w:t xml:space="preserve">  (1.3.f.iii)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Manage electronic media: eBooks, songs, videos</w:t>
      </w:r>
      <w:r>
        <w:rPr>
          <w:b w:val="0"/>
          <w:i w:val="0"/>
          <w:color w:val="595959"/>
          <w:sz w:val="17"/>
        </w:rPr>
        <w:t xml:space="preserve">  (1.3.f.iv)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Document management: scanning documents, taking pictures</w:t>
      </w:r>
      <w:r>
        <w:rPr>
          <w:b w:val="0"/>
          <w:i w:val="0"/>
          <w:color w:val="595959"/>
          <w:sz w:val="17"/>
        </w:rPr>
        <w:t xml:space="preserve">  (1.3.g)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Search for files</w:t>
      </w:r>
      <w:r>
        <w:rPr>
          <w:b w:val="0"/>
          <w:i w:val="0"/>
          <w:color w:val="595959"/>
          <w:sz w:val="17"/>
        </w:rPr>
        <w:t xml:space="preserve">  (1.3.i)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File transfer options: attach files to email; publicly shared vs. shared links vs. shared folders</w:t>
      </w:r>
      <w:r>
        <w:rPr>
          <w:b w:val="0"/>
          <w:i w:val="0"/>
          <w:color w:val="595959"/>
          <w:sz w:val="17"/>
        </w:rPr>
        <w:t xml:space="preserve">  (1.5.a)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the need for file compression (zipping) when sharing</w:t>
      </w:r>
      <w:r>
        <w:rPr>
          <w:b w:val="0"/>
          <w:i w:val="0"/>
          <w:color w:val="595959"/>
          <w:sz w:val="17"/>
        </w:rPr>
        <w:t xml:space="preserve">  (1.5.b)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6  ·  SESSION 6</w:t>
      </w:r>
    </w:p>
    <w:p>
      <w:pPr>
        <w:spacing w:after="80"/>
      </w:pPr>
      <w:r>
        <w:rPr>
          <w:b/>
          <w:i w:val="0"/>
          <w:color w:val="1F3864"/>
          <w:sz w:val="36"/>
        </w:rPr>
        <w:t>Troubleshooting, Compatibility, Backup &amp; Restore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100"/>
      </w:pPr>
      <w:r>
        <w:rPr>
          <w:b w:val="0"/>
          <w:i w:val="0"/>
          <w:sz w:val="21"/>
        </w:rPr>
        <w:t>1. Two signs of malware: receiving an ________ or when an app ________.</w:t>
      </w:r>
    </w:p>
    <w:p>
      <w:pPr>
        <w:spacing w:after="100"/>
      </w:pPr>
      <w:r>
        <w:rPr>
          <w:b w:val="0"/>
          <w:i w:val="0"/>
          <w:sz w:val="21"/>
        </w:rPr>
        <w:t>2. A device may be limited if it can only connect to the Internet ________.</w:t>
      </w:r>
    </w:p>
    <w:p>
      <w:pPr>
        <w:spacing w:after="100"/>
      </w:pPr>
      <w:r>
        <w:rPr>
          <w:b w:val="0"/>
          <w:i w:val="0"/>
          <w:sz w:val="21"/>
        </w:rPr>
        <w:t>3. A ________ is software that adds functionality to an application.</w:t>
      </w:r>
    </w:p>
    <w:p>
      <w:pPr>
        <w:spacing w:after="100"/>
      </w:pPr>
      <w:r>
        <w:rPr>
          <w:b w:val="0"/>
          <w:i w:val="0"/>
          <w:sz w:val="21"/>
        </w:rPr>
        <w:t>4. My troubleshooting steps: 1) ________ 2) ________ 3) ________ 4) ________</w:t>
      </w:r>
    </w:p>
    <w:p>
      <w:pPr>
        <w:spacing w:after="100"/>
      </w:pPr>
      <w:r>
        <w:rPr>
          <w:b w:val="0"/>
          <w:i w:val="0"/>
          <w:sz w:val="21"/>
        </w:rPr>
        <w:t>5. Hardware clue: ________________  Software clue: ________________</w:t>
      </w:r>
    </w:p>
    <w:p>
      <w:pPr>
        <w:spacing w:after="100"/>
      </w:pPr>
      <w:r>
        <w:rPr>
          <w:b w:val="0"/>
          <w:i w:val="0"/>
          <w:sz w:val="21"/>
        </w:rPr>
        <w:t>6. 3-2-1 backup rule: ____ copies, ____ types of storage, ____ off-site.</w:t>
      </w:r>
    </w:p>
    <w:p>
      <w:pPr>
        <w:spacing w:after="100"/>
      </w:pPr>
      <w:r>
        <w:rPr>
          <w:b w:val="0"/>
          <w:i w:val="0"/>
          <w:sz w:val="21"/>
        </w:rPr>
        <w:t>7. Reset this PC options: Keep my files vs. ________________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Troubleshooting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step-by-step process for figuring out what's wrong and fixing it.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Hardware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The physical parts of a computer or device you can touch.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Driver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Software that lets the operating system talk to a piece of hardware, like a printer or graphics card.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Malware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Malicious software. The umbrella term for any software designed to harm, spy on, or take control of a device (viruses, Trojans, ransomware, spyware).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Cloud Storage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Saving files on a company's remote servers (Google Drive, OneDrive, iCloud, Dropbox) instead of only on your own device.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Firmware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Software stored permanently on a hardware device that controls its basic functions (for example, BIOS/UEFI on a PC or the software inside a router).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6: Troubleshooting, Compatibility, Backup &amp; Restore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Your computer froze while typing an essay. List what you would do, in order.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Decide hardware or software: (a) one app crashes after an update, (b) the monitor shows nothing and its power light is off, (c) the printer isn't detected.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Write a clear help-desk message about a problem you've had.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Design a backup plan for your phone photos.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What's the difference between 'Keep my files' and 'Remove everything'?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basic problem-solving techniques</w:t>
      </w:r>
      <w:r>
        <w:rPr>
          <w:b w:val="0"/>
          <w:i w:val="0"/>
          <w:color w:val="595959"/>
          <w:sz w:val="17"/>
        </w:rPr>
        <w:t xml:space="preserve">  (1.3.m.i)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Determine problems involving hardware vs. software</w:t>
      </w:r>
      <w:r>
        <w:rPr>
          <w:b w:val="0"/>
          <w:i w:val="0"/>
          <w:color w:val="595959"/>
          <w:sz w:val="17"/>
        </w:rPr>
        <w:t xml:space="preserve">  (1.3.m.ii)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Use proper terminology to describe the problem</w:t>
      </w:r>
      <w:r>
        <w:rPr>
          <w:b w:val="0"/>
          <w:i w:val="0"/>
          <w:color w:val="595959"/>
          <w:sz w:val="17"/>
        </w:rPr>
        <w:t xml:space="preserve">  (1.3.m.iii)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platform compatibility, including media compatibility issues ('Why won't my video play?')</w:t>
      </w:r>
      <w:r>
        <w:rPr>
          <w:b w:val="0"/>
          <w:i w:val="0"/>
          <w:color w:val="595959"/>
          <w:sz w:val="17"/>
        </w:rPr>
        <w:t xml:space="preserve">  (1.2.i)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backup concepts</w:t>
      </w:r>
      <w:r>
        <w:rPr>
          <w:b w:val="0"/>
          <w:i w:val="0"/>
          <w:color w:val="595959"/>
          <w:sz w:val="17"/>
        </w:rPr>
        <w:t xml:space="preserve">  (1.4.a)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how to back up and restore</w:t>
      </w:r>
      <w:r>
        <w:rPr>
          <w:b w:val="0"/>
          <w:i w:val="0"/>
          <w:color w:val="595959"/>
          <w:sz w:val="17"/>
        </w:rPr>
        <w:t xml:space="preserve">  (1.4.b)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how to complete a full system restore on a personal device</w:t>
      </w:r>
      <w:r>
        <w:rPr>
          <w:b w:val="0"/>
          <w:i w:val="0"/>
          <w:color w:val="595959"/>
          <w:sz w:val="17"/>
        </w:rPr>
        <w:t xml:space="preserve">  (1.4.c)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7  ·  SESSION 7</w:t>
      </w:r>
    </w:p>
    <w:p>
      <w:pPr>
        <w:spacing w:after="80"/>
      </w:pPr>
      <w:r>
        <w:rPr>
          <w:b/>
          <w:i w:val="0"/>
          <w:color w:val="1F3864"/>
          <w:sz w:val="36"/>
        </w:rPr>
        <w:t>Cloud Computing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100"/>
      </w:pPr>
      <w:r>
        <w:rPr>
          <w:b w:val="0"/>
          <w:i w:val="0"/>
          <w:sz w:val="21"/>
        </w:rPr>
        <w:t>1. Cloud storage can back up data on a ________ basis and be accessed anywhere with ________.</w:t>
      </w:r>
    </w:p>
    <w:p>
      <w:pPr>
        <w:spacing w:after="100"/>
      </w:pPr>
      <w:r>
        <w:rPr>
          <w:b w:val="0"/>
          <w:i w:val="0"/>
          <w:sz w:val="21"/>
        </w:rPr>
        <w:t>2. Cloud services are mostly free, but payment is required for ________.</w:t>
      </w:r>
    </w:p>
    <w:p>
      <w:pPr>
        <w:spacing w:after="100"/>
      </w:pPr>
      <w:r>
        <w:rPr>
          <w:b w:val="0"/>
          <w:i w:val="0"/>
          <w:sz w:val="21"/>
        </w:rPr>
        <w:t>3. A ________ is used to administer, deliver, and track progress in eLearning.</w:t>
      </w:r>
    </w:p>
    <w:p>
      <w:pPr>
        <w:spacing w:after="100"/>
      </w:pPr>
      <w:r>
        <w:rPr>
          <w:b w:val="0"/>
          <w:i w:val="0"/>
          <w:sz w:val="21"/>
        </w:rPr>
        <w:t>4. Google Docs, Sheets, and Slides are used in ________.</w:t>
      </w:r>
    </w:p>
    <w:p>
      <w:pPr>
        <w:spacing w:after="100"/>
      </w:pPr>
      <w:r>
        <w:rPr>
          <w:b w:val="0"/>
          <w:i w:val="0"/>
          <w:sz w:val="21"/>
        </w:rPr>
        <w:t>5. Cloud storage vs. cloud access: ______________________________</w:t>
      </w:r>
    </w:p>
    <w:p>
      <w:pPr>
        <w:spacing w:after="100"/>
      </w:pPr>
      <w:r>
        <w:rPr>
          <w:b w:val="0"/>
          <w:i w:val="0"/>
          <w:sz w:val="21"/>
        </w:rPr>
        <w:t>6. Web app vs. local app: ______________________________________</w:t>
      </w:r>
    </w:p>
    <w:p>
      <w:pPr>
        <w:spacing w:after="100"/>
      </w:pPr>
      <w:r>
        <w:rPr>
          <w:b w:val="0"/>
          <w:i w:val="0"/>
          <w:sz w:val="21"/>
        </w:rPr>
        <w:t>7. Three online storage apps: ________, ________, 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Cloud Storage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Saving files on a company's remote servers (Google Drive, OneDrive, iCloud, Dropbox) instead of only on your own device.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Cloud Access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Using apps, files, and services over the Internet from any device, instead of from one computer.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SaaS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Software as a Service. Software you use over the Internet, usually by subscription. The company hosts it, updates it, and stores the data.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LMS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Learning Management System. Software that delivers online courses, gives assignments and tests, and tracks student progress.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Web App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app that runs inside a web browser, with nothing to install. Needs an Internet connection (mostly).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Local App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An app installed on your device. It runs from your device, often works offline, and uses your device's storage.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Server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 computer or program that accepts requests from other computers (clients) on a network and provides services or data back to them.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7: Cloud Computing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Define cloud storage and cloud access in your own words.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List one benefit each for sharing, collaborating, and storing in the cloud.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What does SaaS mean? Give two examples.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Write the steps to upload a file to Google Drive and share it as Viewer.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Name an LMS you've used or heard of, and what it does.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cloud concepts: cloud storage vs. cloud access; sharing and collaboration via the cloud</w:t>
      </w:r>
      <w:r>
        <w:rPr>
          <w:b w:val="0"/>
          <w:i w:val="0"/>
          <w:color w:val="595959"/>
          <w:sz w:val="17"/>
        </w:rPr>
        <w:t xml:space="preserve">  (1.6.a)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the benefits of using cloud storage</w:t>
      </w:r>
      <w:r>
        <w:rPr>
          <w:b w:val="0"/>
          <w:i w:val="0"/>
          <w:color w:val="595959"/>
          <w:sz w:val="17"/>
        </w:rPr>
        <w:t xml:space="preserve">  (1.6.b)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Access and use the cloud: account management; upload, download, sync files between devices</w:t>
      </w:r>
      <w:r>
        <w:rPr>
          <w:b w:val="0"/>
          <w:i w:val="0"/>
          <w:color w:val="595959"/>
          <w:sz w:val="17"/>
        </w:rPr>
        <w:t xml:space="preserve">  (1.6.c)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Web apps vs. local apps: SaaS concepts; what Learning Management Systems (LMS) do</w:t>
      </w:r>
      <w:r>
        <w:rPr>
          <w:b w:val="0"/>
          <w:i w:val="0"/>
          <w:color w:val="595959"/>
          <w:sz w:val="17"/>
        </w:rPr>
        <w:t xml:space="preserve">  (1.6.d)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Web app types: online storage (Google Drive, Dropbox, OneDrive, iCloud), online office (Google apps, Office 365), database-driven CRM (Salesforce, Oracle, Workfront)</w:t>
      </w:r>
      <w:r>
        <w:rPr>
          <w:b w:val="0"/>
          <w:i w:val="0"/>
          <w:color w:val="595959"/>
          <w:sz w:val="17"/>
        </w:rPr>
        <w:t xml:space="preserve">  (1.6.e)</w:t>
      </w:r>
    </w:p>
    <w:p>
      <w:r>
        <w:br w:type="page"/>
      </w:r>
    </w:p>
    <w:p>
      <w:pPr>
        <w:spacing w:after="0"/>
      </w:pPr>
      <w:r>
        <w:rPr>
          <w:b/>
          <w:i w:val="0"/>
          <w:color w:val="0E7C86"/>
          <w:sz w:val="20"/>
        </w:rPr>
        <w:t>UNIT 8  ·  SESSION 8</w:t>
      </w:r>
    </w:p>
    <w:p>
      <w:pPr>
        <w:spacing w:after="80"/>
      </w:pPr>
      <w:r>
        <w:rPr>
          <w:b/>
          <w:i w:val="0"/>
          <w:color w:val="1F3864"/>
          <w:sz w:val="36"/>
        </w:rPr>
        <w:t>Security, Privacy &amp; Safe Online Shopping</w:t>
      </w:r>
    </w:p>
    <w:p>
      <w:pPr>
        <w:spacing w:after="120"/>
      </w:pPr>
      <w:r>
        <w:rPr>
          <w:b w:val="0"/>
          <w:i w:val="0"/>
          <w:sz w:val="20"/>
        </w:rPr>
        <w:t>Name: ___________________________   Date: ____________</w:t>
      </w:r>
    </w:p>
    <w:p>
      <w:pPr>
        <w:pStyle w:val="Heading2"/>
      </w:pPr>
      <w:r>
        <w:t>Notes Guide</w:t>
      </w:r>
    </w:p>
    <w:p>
      <w:pPr>
        <w:spacing w:after="40"/>
      </w:pPr>
      <w:r>
        <w:rPr>
          <w:b w:val="0"/>
          <w:i w:val="0"/>
          <w:sz w:val="21"/>
        </w:rPr>
        <w:t>1. A ________ incorporates all the parts of a good password but is easy to remember.</w:t>
      </w:r>
    </w:p>
    <w:p>
      <w:pPr>
        <w:spacing w:after="40"/>
      </w:pPr>
      <w:r>
        <w:rPr>
          <w:b w:val="0"/>
          <w:i w:val="0"/>
          <w:sz w:val="21"/>
        </w:rPr>
        <w:t>2. A virus is a program or piece of ________ that can erase, corrupt, or gather data.</w:t>
      </w:r>
    </w:p>
    <w:p>
      <w:pPr>
        <w:spacing w:after="40"/>
      </w:pPr>
      <w:r>
        <w:rPr>
          <w:b w:val="0"/>
          <w:i w:val="0"/>
          <w:sz w:val="21"/>
        </w:rPr>
        <w:t>3. After using a public network/computer, log out of any ________ and clear the browser history, cache, and ________.</w:t>
      </w:r>
    </w:p>
    <w:p>
      <w:pPr>
        <w:spacing w:after="40"/>
      </w:pPr>
      <w:r>
        <w:rPr>
          <w:b w:val="0"/>
          <w:i w:val="0"/>
          <w:sz w:val="21"/>
        </w:rPr>
        <w:t>4. A savvy online shopper is aware of deals that are ________.</w:t>
      </w:r>
    </w:p>
    <w:p>
      <w:pPr>
        <w:spacing w:after="40"/>
      </w:pPr>
      <w:r>
        <w:rPr>
          <w:b w:val="0"/>
          <w:i w:val="0"/>
          <w:sz w:val="21"/>
        </w:rPr>
        <w:t>5. A firewall ______________________. Antivirus ______________________.</w:t>
      </w:r>
    </w:p>
    <w:p>
      <w:pPr>
        <w:spacing w:after="40"/>
      </w:pPr>
      <w:r>
        <w:rPr>
          <w:b w:val="0"/>
          <w:i w:val="0"/>
          <w:sz w:val="21"/>
        </w:rPr>
        <w:t>6. Secure site clue: ________ and a padlock.</w:t>
      </w:r>
    </w:p>
    <w:p>
      <w:pPr>
        <w:spacing w:after="40"/>
      </w:pPr>
      <w:r>
        <w:rPr>
          <w:b w:val="0"/>
          <w:i w:val="0"/>
          <w:sz w:val="21"/>
        </w:rPr>
        <w:t>7. Social engineering examples: ________, ________, ________</w:t>
      </w:r>
    </w:p>
    <w:p>
      <w:pPr>
        <w:pStyle w:val="Heading2"/>
      </w:pPr>
      <w:r>
        <w:t>Key Vocabulary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25" w:type="dxa"/>
          <w:left w:w="80" w:type="dxa"/>
          <w:bottom w:w="25" w:type="dxa"/>
          <w:right w:w="80" w:type="dxa"/>
        </w:tblCellMar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  <w:cantSplit/>
        </w:trPr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16"/>
              </w:rPr>
              <w:t>What it means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Malware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Malicious software. The umbrella term for any software designed to harm, spy on, or take control of a device (viruses, Trojans, ransomware, spyware).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Virus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Malicious code attached to a file or program. It spreads when the infected file is opened or run, and it can erase, corrupt, or steal data.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Trojan Horse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Malware disguised as a useful or harmless program. Unlike a virus, it doesn't copy itself; it tricks you into installing it.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Ransomware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Malware that locks or encrypts your files and demands payment to unlock them.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Social Engineering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Tricking people into giving up information, money, or access instead of hacking the computer. Phishing emails, scam texts, and fake tech-support calls are examples.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Monitoring Software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Software that records what a person does on a device (websites, keystrokes, screen, location). Used by employers and parents, and also by attackers (spyware).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Antivirus Application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Software that scans for, blocks, and removes viruses and other malware. It needs regular updates to recognize new threats.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Firewall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Hardware or software that watches network traffic and blocks or allows it based on rules.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VPN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Virtual Private Network. Creates an encrypted 'tunnel' between your device and a VPN server, protecting your data on public networks or letting you securely reach a work network.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Secure Network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network that requires a password or sign-in and encrypts traffic (for example, WPA2 or WPA3 Wi-Fi).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Unsecure Network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An open network with no password or encryption, such as some public Wi-Fi. Others nearby may be able to see your traffic.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Cookie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A small file a website saves in your browser to remember you (logins, shopping carts, settings). Some cookies track you across sites.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Cache</w:t>
            </w:r>
          </w:p>
        </w:tc>
        <w:tc>
          <w:tcPr>
            <w:tcW w:type="dxa" w:w="7776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Copies of web page parts (images, scripts) your browser saves so pages load faster next time.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EF3F8"/>
          </w:tcPr>
          <w:p>
            <w:pPr>
              <w:spacing w:after="20"/>
            </w:pPr>
            <w:r/>
            <w:r>
              <w:rPr>
                <w:b/>
                <w:i w:val="0"/>
                <w:sz w:val="16"/>
              </w:rPr>
              <w:t>Browser History</w:t>
            </w:r>
          </w:p>
        </w:tc>
        <w:tc>
          <w:tcPr>
            <w:tcW w:type="dxa" w:w="7776"/>
            <w:shd w:val="clear" w:color="auto" w:fill="EEF3F8"/>
          </w:tcPr>
          <w:p>
            <w:pPr>
              <w:spacing w:after="20"/>
            </w:pPr>
            <w:r/>
            <w:r>
              <w:rPr>
                <w:b w:val="0"/>
                <w:i w:val="0"/>
                <w:sz w:val="16"/>
              </w:rPr>
              <w:t>The list of websites you have visited in a web browser.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b/>
          <w:i w:val="0"/>
          <w:color w:val="0E7C86"/>
          <w:sz w:val="20"/>
        </w:rPr>
        <w:t>UNIT 8: Security, Privacy &amp; Safe Online Shopping (continued)</w:t>
      </w:r>
    </w:p>
    <w:p>
      <w:pPr>
        <w:pStyle w:val="Heading2"/>
      </w:pPr>
      <w:r>
        <w:t>Practice Questions</w:t>
      </w:r>
    </w:p>
    <w:p>
      <w:pPr>
        <w:keepNext/>
        <w:spacing w:after="20"/>
      </w:pPr>
      <w:r>
        <w:rPr>
          <w:b w:val="0"/>
          <w:i w:val="0"/>
          <w:sz w:val="21"/>
        </w:rPr>
        <w:t>1. Create a strong passphrase (don't use a real one!) and explain why it's strong.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2. List three red flags in scam texts or emails.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3. Write your 'public computer checklist' for when you leave a library computer.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4. What's the difference between a virus and a Trojan horse?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keepNext/>
        <w:spacing w:after="20"/>
      </w:pPr>
      <w:r>
        <w:rPr>
          <w:b w:val="0"/>
          <w:i w:val="0"/>
          <w:sz w:val="21"/>
        </w:rPr>
        <w:t>5. Name two things that make online shopping safer.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spacing w:after="0"/>
      </w:pPr>
      <w:r>
        <w:rPr>
          <w:color w:val="A6A6A6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I can…  (check when you're confident)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credential management best practices: usernames; passwords and the components of a good password</w:t>
      </w:r>
      <w:r>
        <w:rPr>
          <w:b w:val="0"/>
          <w:i w:val="0"/>
          <w:color w:val="595959"/>
          <w:sz w:val="17"/>
        </w:rPr>
        <w:t xml:space="preserve">  (1.7.a)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basic account settings management</w:t>
      </w:r>
      <w:r>
        <w:rPr>
          <w:b w:val="0"/>
          <w:i w:val="0"/>
          <w:color w:val="595959"/>
          <w:sz w:val="17"/>
        </w:rPr>
        <w:t xml:space="preserve">  (1.7.b)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basic threats: viruses, Trojans, malware, social engineering</w:t>
      </w:r>
      <w:r>
        <w:rPr>
          <w:b w:val="0"/>
          <w:i w:val="0"/>
          <w:color w:val="595959"/>
          <w:sz w:val="17"/>
        </w:rPr>
        <w:t xml:space="preserve">  (1.7.c)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the implications of monitoring software (surveillance)</w:t>
      </w:r>
      <w:r>
        <w:rPr>
          <w:b w:val="0"/>
          <w:i w:val="0"/>
          <w:color w:val="595959"/>
          <w:sz w:val="17"/>
        </w:rPr>
        <w:t xml:space="preserve">  (1.7.d)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Secured vs. unsecured networks (wired and wireless); public vs. private computing: browser history, cache/cookies, logging out</w:t>
      </w:r>
      <w:r>
        <w:rPr>
          <w:b w:val="0"/>
          <w:i w:val="0"/>
          <w:color w:val="595959"/>
          <w:sz w:val="17"/>
        </w:rPr>
        <w:t xml:space="preserve">  (1.7.e)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the use and importance of antivirus software; prevent virus issues; maintain/update antivirus</w:t>
      </w:r>
      <w:r>
        <w:rPr>
          <w:b w:val="0"/>
          <w:i w:val="0"/>
          <w:color w:val="595959"/>
          <w:sz w:val="17"/>
        </w:rPr>
        <w:t xml:space="preserve">  (1.7.f)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Know the use of firewalls and basic settings</w:t>
      </w:r>
      <w:r>
        <w:rPr>
          <w:b w:val="0"/>
          <w:i w:val="0"/>
          <w:color w:val="595959"/>
          <w:sz w:val="17"/>
        </w:rPr>
        <w:t xml:space="preserve">  (1.7.g)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eCommerce best practices: recognize secure connections (https); be a savvy consumer</w:t>
      </w:r>
      <w:r>
        <w:rPr>
          <w:b w:val="0"/>
          <w:i w:val="0"/>
          <w:color w:val="595959"/>
          <w:sz w:val="17"/>
        </w:rPr>
        <w:t xml:space="preserve">  (1.7.h)</w:t>
      </w:r>
    </w:p>
    <w:p>
      <w:pPr>
        <w:spacing w:after="20"/>
      </w:pPr>
      <w:r>
        <w:rPr>
          <w:b w:val="0"/>
          <w:i w:val="0"/>
          <w:sz w:val="22"/>
        </w:rPr>
        <w:t xml:space="preserve">☐  </w:t>
      </w:r>
      <w:r>
        <w:rPr>
          <w:b w:val="0"/>
          <w:i w:val="0"/>
          <w:sz w:val="19"/>
        </w:rPr>
        <w:t>Understand what Virtual Private Networks are (workbook skills assessment &amp; Security video)</w:t>
      </w:r>
      <w:r>
        <w:rPr>
          <w:b w:val="0"/>
          <w:i w:val="0"/>
          <w:color w:val="595959"/>
          <w:sz w:val="17"/>
        </w:rPr>
        <w:t xml:space="preserve">  ((VPN))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864"/>
          <w:sz w:val="36"/>
        </w:rPr>
        <w:t>GMetrix Progress Tracker</w:t>
      </w:r>
    </w:p>
    <w:p>
      <w:r>
        <w:rPr>
          <w:b w:val="0"/>
          <w:i w:val="0"/>
          <w:sz w:val="21"/>
        </w:rPr>
        <w:t>Training Mode = learning (help on, no time limit). Testing Mode = the real-exam feel (timed, no help). Goal: 85%+ in Testing Mode before you take the certification exam.</w:t>
      </w:r>
    </w:p>
    <w:tbl>
      <w:tblPr>
        <w:tblW w:type="dxa" w:w="9648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52"/>
        <w:gridCol w:w="1872"/>
        <w:gridCol w:w="864"/>
        <w:gridCol w:w="1008"/>
        <w:gridCol w:w="2880"/>
        <w:gridCol w:w="1872"/>
      </w:tblGrid>
      <w:tr>
        <w:trPr>
          <w:tblHeader w:val="true"/>
          <w:cantSplit/>
        </w:trPr>
        <w:tc>
          <w:tcPr>
            <w:tcW w:type="dxa" w:w="115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Mode (Training / Testing)</w:t>
            </w:r>
          </w:p>
        </w:tc>
        <w:tc>
          <w:tcPr>
            <w:tcW w:type="dxa" w:w="864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Test #</w:t>
            </w:r>
          </w:p>
        </w:tc>
        <w:tc>
          <w:tcPr>
            <w:tcW w:type="dxa" w:w="1008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Score %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Weakest topics (from Study Guide)</w:t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after="20"/>
            </w:pPr>
            <w:r/>
            <w:r>
              <w:rPr>
                <w:b/>
                <w:i w:val="0"/>
                <w:color w:val="FFFFFF"/>
                <w:sz w:val="20"/>
              </w:rPr>
              <w:t>Next step</w:t>
            </w:r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  <w:tr>
        <w:trPr>
          <w:cantSplit/>
          <w:trHeight w:val="518"/>
        </w:trPr>
        <w:tc>
          <w:tcPr>
            <w:tcW w:type="dxa" w:w="1152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  <w:tc>
          <w:tcPr>
            <w:tcW w:type="dxa" w:w="864"/>
          </w:tcPr>
          <w:p>
            <w:pPr>
              <w:spacing w:after="20"/>
            </w:pPr>
            <w:r/>
          </w:p>
        </w:tc>
        <w:tc>
          <w:tcPr>
            <w:tcW w:type="dxa" w:w="1008"/>
          </w:tcPr>
          <w:p>
            <w:pPr>
              <w:spacing w:after="20"/>
            </w:pPr>
            <w:r/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  <w:tc>
          <w:tcPr>
            <w:tcW w:type="dxa" w:w="1872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My exam date: ______________   Testing location: ____________________________</w:t>
      </w:r>
    </w:p>
    <w:p>
      <w:r>
        <w:rPr>
          <w:b w:val="0"/>
          <w:i w:val="0"/>
          <w:sz w:val="22"/>
        </w:rPr>
        <w:t>My Certiport username: ________________________  (keep your password private!)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864"/>
          <w:sz w:val="36"/>
        </w:rPr>
        <w:t>My Exam-Day Checklist</w:t>
      </w:r>
    </w:p>
    <w:p>
      <w:pPr>
        <w:pStyle w:val="Heading2"/>
      </w:pPr>
      <w:r>
        <w:t>The week before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I scored 85%+ (or at least 80% twice) in GMetrix Testing Mode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I know my Certiport username and password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My name in Certiport matches my ID exactly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I know the exam date, time, and location</w:t>
      </w:r>
    </w:p>
    <w:p>
      <w:pPr>
        <w:pStyle w:val="Heading2"/>
      </w:pPr>
      <w:r>
        <w:t>The night before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Review flashcards (especially file extensions and security words)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Review the step lists: Wi-Fi, power &amp; sleep, screen saver, uninstall, Read-only, zip, Task Manager, virus scan, firewall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Pack my ID and login info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Get a good night's sleep</w:t>
      </w:r>
    </w:p>
    <w:p>
      <w:pPr>
        <w:pStyle w:val="Heading2"/>
      </w:pPr>
      <w:r>
        <w:t>During the exam (50 minutes, about 45-50 questions)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Read EVERY word: watch for NOT, BEST, FIRST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About 1 minute per question. Mark hard ones and come back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Cross out answers I know are wrong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Don't leave anything blank</w:t>
      </w:r>
    </w:p>
    <w:p>
      <w:pPr>
        <w:spacing w:after="60"/>
      </w:pPr>
      <w:r>
        <w:rPr>
          <w:b w:val="0"/>
          <w:i w:val="0"/>
          <w:sz w:val="26"/>
        </w:rPr>
        <w:t xml:space="preserve">☐  </w:t>
      </w:r>
      <w:r>
        <w:rPr>
          <w:b w:val="0"/>
          <w:i w:val="0"/>
          <w:sz w:val="22"/>
        </w:rPr>
        <w:t>Breathe. I practiced this.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IC3 GS5 Computing Fundamentals  |  Student Workbook Handouts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eastAsia="Calibri" w:cs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color w:val="0E7C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 w:cs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